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67005-2021 i Håbo kommun</w:t>
      </w:r>
    </w:p>
    <w:p>
      <w:r>
        <w:t>Detta klagomål behandlar höga naturvärden i avverkningsanmälan A 67005-2021 i Håbo kommun som inkom 2021-11-22 och omfattar 1,3 ha.</w:t>
      </w:r>
    </w:p>
    <w:p>
      <w:pPr>
        <w:pStyle w:val="Caption"/>
      </w:pPr>
      <w:r>
        <w:drawing>
          <wp:inline xmlns:a="http://schemas.openxmlformats.org/drawingml/2006/main" xmlns:pic="http://schemas.openxmlformats.org/drawingml/2006/picture">
            <wp:extent cx="5486400" cy="5441151"/>
            <wp:docPr id="1" name="Picture 1"/>
            <wp:cNvGraphicFramePr>
              <a:graphicFrameLocks noChangeAspect="1"/>
            </wp:cNvGraphicFramePr>
            <a:graphic>
              <a:graphicData uri="http://schemas.openxmlformats.org/drawingml/2006/picture">
                <pic:pic>
                  <pic:nvPicPr>
                    <pic:cNvPr id="0" name="A 67005-2021 karta.png"/>
                    <pic:cNvPicPr/>
                  </pic:nvPicPr>
                  <pic:blipFill>
                    <a:blip r:embed="rId16"/>
                    <a:stretch>
                      <a:fillRect/>
                    </a:stretch>
                  </pic:blipFill>
                  <pic:spPr>
                    <a:xfrm>
                      <a:off x="0" y="0"/>
                      <a:ext cx="5486400" cy="544115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6618908, E 641895 i SWEREF 99 TM.</w:t>
      </w:r>
    </w:p>
    <w:p>
      <w:r>
        <w:t>Inom 23 meter från avverkningsanmälan finns fynd av 3 naturvårdsarter, varav 2 är rödlistade, 2 är typiska (T) och 1 är signalart (S): prakttagging (EN, T), gulvit blekspik (VU, T) och lönnlav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Prakttagging (EN)</w:t>
      </w:r>
      <w:r>
        <w:t xml:space="preserve">, rödlistad som starkt hotad, är en karaktärssvamp för slutna almlundar på mulljordar, där den växer på döda, kullfallna eller ännu stående almar, sällan även på ask och hassel. Den behöver kontinuerlig tillgång till döda träd i slutna bestånd och den växer inte på döda almar i parker och liknande öppna eller halvöppna miljöer. Lokaler där svampen finns måste undantas från skogsbruk. Även röjning, städning och avverkning i närheten av lokalerna utgör ett hot då det leder till att substratbrist uppstår. Arten är placerad högst upp i Skogsstyrelsens värdepyramid för bedömning av skog med höga naturvärden. Prakttagging är typisk art för </w:t>
      </w:r>
      <w:r>
        <w:rPr>
          <w:i/>
        </w:rPr>
        <w:t>9020 Nordlig ädellövskog</w:t>
      </w:r>
      <w:r>
        <w:t xml:space="preserve"> (SLU Artdatabanken, 2024; Nitare &amp; Skogsstyrelsen, 2019).</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