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37415-2023 i Håbo kommun</w:t>
      </w:r>
    </w:p>
    <w:p>
      <w:r>
        <w:t>Denna tillsynsbegäran behandlar höga naturvärden i avverkningsanmälan A 37415-2023 i Håbo kommun som inkom 2023-08-17 och omfattar 6,6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37415-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6614563, E 638460 i SWEREF 99 TM.</w:t>
      </w:r>
    </w:p>
    <w:p>
      <w:r>
        <w:t>Inom 22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