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3579-2023 i Håbo kommun</w:t>
      </w:r>
    </w:p>
    <w:p>
      <w:r>
        <w:t>Denna tillsynsbegäran behandlar höga naturvärden i samrådsanmälan S 3579-2023 i Håbo kommun som inkom 2023-10-12 och omfattar 0,6 ha.</w:t>
      </w:r>
    </w:p>
    <w:p>
      <w:pPr>
        <w:pStyle w:val="Caption"/>
      </w:pPr>
      <w:r>
        <w:drawing>
          <wp:inline xmlns:a="http://schemas.openxmlformats.org/drawingml/2006/main" xmlns:pic="http://schemas.openxmlformats.org/drawingml/2006/picture">
            <wp:extent cx="5486400" cy="5493941"/>
            <wp:docPr id="1" name="Picture 1"/>
            <wp:cNvGraphicFramePr>
              <a:graphicFrameLocks noChangeAspect="1"/>
            </wp:cNvGraphicFramePr>
            <a:graphic>
              <a:graphicData uri="http://schemas.openxmlformats.org/drawingml/2006/picture">
                <pic:pic>
                  <pic:nvPicPr>
                    <pic:cNvPr id="0" name="S 3579-2023 karta.png"/>
                    <pic:cNvPicPr/>
                  </pic:nvPicPr>
                  <pic:blipFill>
                    <a:blip r:embed="rId16"/>
                    <a:stretch>
                      <a:fillRect/>
                    </a:stretch>
                  </pic:blipFill>
                  <pic:spPr>
                    <a:xfrm>
                      <a:off x="0" y="0"/>
                      <a:ext cx="5486400" cy="5493941"/>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6619176, E 647642 i SWEREF 99 TM.</w:t>
      </w:r>
    </w:p>
    <w:p>
      <w:r>
        <w:t>I och inom 9 meter från samrådsanmälan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