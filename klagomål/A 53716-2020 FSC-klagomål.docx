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53716-2020 i Håbo kommun</w:t>
      </w:r>
    </w:p>
    <w:p>
      <w:r>
        <w:t>Detta dokument behandlar höga naturvärden i avverkningsanmälan A 53716-2020 i Håbo kommun. Denna avverkningsanmälan inkom 2020-10-20 och omfattar 16,7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ullticka (NT) och blåmossa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53716-2020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6607013, E 639395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