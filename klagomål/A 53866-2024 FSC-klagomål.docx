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53866-2024 i Håbo kommun</w:t>
      </w:r>
    </w:p>
    <w:p>
      <w:r>
        <w:t>Detta dokument behandlar höga naturvärden i avverkningsanmälan A 53866-2024 i Håbo kommun. Denna avverkningsanmälan inkom 2024-11-18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7252"/>
            <wp:docPr id="1" name="Picture 1"/>
            <wp:cNvGraphicFramePr>
              <a:graphicFrameLocks noChangeAspect="1"/>
            </wp:cNvGraphicFramePr>
            <a:graphic>
              <a:graphicData uri="http://schemas.openxmlformats.org/drawingml/2006/picture">
                <pic:pic>
                  <pic:nvPicPr>
                    <pic:cNvPr id="0" name="A 53866-2024 karta.png"/>
                    <pic:cNvPicPr/>
                  </pic:nvPicPr>
                  <pic:blipFill>
                    <a:blip r:embed="rId16"/>
                    <a:stretch>
                      <a:fillRect/>
                    </a:stretch>
                  </pic:blipFill>
                  <pic:spPr>
                    <a:xfrm>
                      <a:off x="0" y="0"/>
                      <a:ext cx="5486400" cy="4647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6607802, E 640863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