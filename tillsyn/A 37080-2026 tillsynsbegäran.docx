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37080-2026 i Håbo kommun</w:t>
      </w:r>
    </w:p>
    <w:p>
      <w:r>
        <w:t>Denna tillsynsbegäran behandlar höga naturvärden i avverkningsanmälan A 37080-2026 i Håbo kommun som inkom 2026-09-08 och omfattar 1,5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37080-2026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6605314, E 639395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