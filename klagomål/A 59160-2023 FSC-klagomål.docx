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59160-2023 i Håbo kommun</w:t>
      </w:r>
    </w:p>
    <w:p>
      <w:r>
        <w:t>Detta dokument behandlar höga naturvärden i avverkningsanmälan A 59160-2023 i Håbo kommun. Denna avverkningsanmälan inkom 2023-11-23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kungsspindling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59160-2023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6608600, E 637280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