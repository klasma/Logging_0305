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22010-2025 i Håbo kommun</w:t>
      </w:r>
    </w:p>
    <w:p>
      <w:r>
        <w:t>Denna tillsynsbegäran behandlar höga naturvärden i avverkningsanmälan A 22010-2025 i Håbo kommun som inkom 2025-05-07 och omfattar 2,8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22010-2025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6623984, E 645484 i SWEREF 99 TM.</w:t>
      </w:r>
    </w:p>
    <w:p>
      <w:r>
        <w:t>I och inom 9 meter från avverkningsanmälan finns fynd av 6 naturvårdsarter, varav 6 är rödlistade, 1 är fridlyst och 1 är typisk (T): backsippa (VU, §8), axveronika (NT), backtimjan (NT), flentimotej (NT), sminkrot (NT)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