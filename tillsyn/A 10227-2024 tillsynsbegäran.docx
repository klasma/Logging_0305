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10227-2024 i Håbo kommun</w:t>
      </w:r>
    </w:p>
    <w:p>
      <w:r>
        <w:t>Detta dokument behandlar höga naturvärden i avverkningsanmälan A 10227-2024 i Håbo kommun. Denna avverkningsanmälan inkom 2024-03-14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10227-2024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6614346, E 636673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