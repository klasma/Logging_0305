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2474-2021 i Håbo kommun</w:t>
      </w:r>
    </w:p>
    <w:p>
      <w:r>
        <w:t>Detta dokument behandlar höga naturvärden i avverkningsanmälan A 2474-2021 i Håbo kommun. Denna avverkningsanmälan inkom 2021-01-18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2474-2021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6614485, E 636890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